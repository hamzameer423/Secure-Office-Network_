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is the Computer Networking Course Like?</w:t>
      </w:r>
    </w:p>
    <w:p>
      <w:r>
        <w:t>The Computer Networking course teaches how computers, devices, and systems communicate with each other. It explains how data travels from one place to another, how networks are built, and how the internet works. This course covers the basic concepts, technologies, and tools used to design, manage, and troubleshoot networks.</w:t>
      </w:r>
    </w:p>
    <w:p/>
    <w:p>
      <w:r>
        <w:t>What You Learn in This Course:</w:t>
      </w:r>
    </w:p>
    <w:p>
      <w:r>
        <w:t>- How computers connect and share data</w:t>
      </w:r>
    </w:p>
    <w:p>
      <w:r>
        <w:t>- How IP addresses work</w:t>
      </w:r>
    </w:p>
    <w:p>
      <w:r>
        <w:t>- How routers, switches, and servers operate</w:t>
      </w:r>
    </w:p>
    <w:p>
      <w:r>
        <w:t>- How data is transferred in packets</w:t>
      </w:r>
    </w:p>
    <w:p>
      <w:r>
        <w:t>- How different network protocols (DHCP, DNS, ICMP, TCP/IP etc.) work</w:t>
      </w:r>
    </w:p>
    <w:p>
      <w:r>
        <w:t>- How to secure and maintain a network</w:t>
      </w:r>
    </w:p>
    <w:p>
      <w:r>
        <w:t>- How to detect and fix network problems</w:t>
      </w:r>
    </w:p>
    <w:p/>
    <w:p>
      <w:r>
        <w:t>Why This Course Is Useful:</w:t>
      </w:r>
    </w:p>
    <w:p>
      <w:r>
        <w:t>- Helps you understand how the internet and communication systems work</w:t>
      </w:r>
    </w:p>
    <w:p>
      <w:r>
        <w:t>- Builds strong foundations for IT, cybersecurity, cloud computing, and system administration</w:t>
      </w:r>
    </w:p>
    <w:p>
      <w:r>
        <w:t>- Prepares you for jobs like Network Technician, Network Administrator, or IT Support Engineer</w:t>
      </w:r>
    </w:p>
    <w:p>
      <w:r>
        <w:t>- Improves troubleshooting and problem-solving skills</w:t>
      </w:r>
    </w:p>
    <w:p/>
    <w:p>
      <w:r>
        <w:t>In Simple Words:</w:t>
      </w:r>
    </w:p>
    <w:p>
      <w:r>
        <w:t>Computer Networking is a course that teaches you how computers talk to each other, how networks are built, and how data moves across the internet.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